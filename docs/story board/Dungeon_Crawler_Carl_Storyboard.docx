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2A44"/>
          <w:sz w:val="40"/>
        </w:rPr>
        <w:t>Dungeon Crawler Carl</w:t>
      </w:r>
    </w:p>
    <w:p>
      <w:pPr>
        <w:spacing w:after="240"/>
        <w:jc w:val="center"/>
      </w:pPr>
      <w:r>
        <w:rPr>
          <w:i/>
          <w:color w:val="333333"/>
          <w:sz w:val="24"/>
        </w:rPr>
        <w:t>Storyboard  ·  CS3383 Software Engineering  ·  Unity / C#</w:t>
      </w:r>
    </w:p>
    <w:p>
      <w:pPr>
        <w:pStyle w:val="Heading1"/>
      </w:pPr>
      <w:r>
        <w:rPr>
          <w:color w:val="1F2A44"/>
          <w:sz w:val="32"/>
        </w:rPr>
        <w:t>Story Overview</w:t>
      </w:r>
    </w:p>
    <w:p>
      <w:pPr>
        <w:spacing w:after="200"/>
      </w:pPr>
      <w:r>
        <w:t>Dungeon Crawler Carl is a 2D top-down roguelite aboard a space-age vessel that hostile forces have completely overrun. The player is a ship maintenance crew member who wakes on the deck already trapped in a cycle: every death sends them back to the beginning of the ship, and every attempt leaves them stronger because the points they earn persist and can be spent on permanent unlocks. The ship itself is never the same route twice. Each run builds a new connected dungeon from a preset grid of rooms, so corridors, combat bays, treasure rooms, and the boss chamber trade places while the crew member pushes deeper into the corrupted sections and pieces together what happened to the vessel. The mission is clear. They must reach the final stage and defeat the final boss.</w:t>
      </w:r>
    </w:p>
    <w:p>
      <w:pPr>
        <w:pStyle w:val="Heading1"/>
      </w:pPr>
      <w:r>
        <w:rPr>
          <w:color w:val="1F2A44"/>
          <w:sz w:val="32"/>
        </w:rPr>
        <w:t>Storyboard</w:t>
      </w:r>
    </w:p>
    <w:p>
      <w:pPr>
        <w:pStyle w:val="Heading2"/>
      </w:pPr>
      <w:r>
        <w:rPr>
          <w:color w:val="2C3E50"/>
          <w:sz w:val="28"/>
        </w:rPr>
        <w:t>Frame 1 — Awakening</w:t>
      </w:r>
    </w:p>
    <w:p>
      <w:pPr>
        <w:spacing w:after="160"/>
      </w:pPr>
      <w:r>
        <w:rPr>
          <w:b/>
        </w:rPr>
        <w:t xml:space="preserve">PICTURE — </w:t>
      </w:r>
      <w:r>
        <w:t>A top-down view shows a steel maintenance bay lit by failing red emergency strips, cable runs and loose panels lining the bulkheads. A ship maintenance crew member in a scuffed work suit is on one knee, one hand on the deck, facing a single open doorway. Along the screen, the HUD is already live: a full health bar, a points counter at zero, a run timer just leaving zero, and a minimap of a connected grid whose cells are visibly different kinds of rooms, with the bay highlighted as the current room and a boss room sitting at the far end of the layout.</w:t>
      </w:r>
    </w:p>
    <w:p>
      <w:pPr>
        <w:spacing w:after="160"/>
      </w:pPr>
      <w:r>
        <w:rPr>
          <w:b/>
        </w:rPr>
        <w:t xml:space="preserve">WRITTEN PIECE — </w:t>
      </w:r>
      <w:r>
        <w:rPr>
          <w:b w:val="0"/>
        </w:rPr>
        <w:t>The maintenance worker jolts awake on the cold deck as red alarms pulse through the empty bay. No other crew member answers, and the open doorway ahead offers the only sign that the ship is still alive. With no explanation for why they have returned, they rise and follow the path deeper into the vessel.</w:t>
      </w:r>
    </w:p>
    <w:p>
      <w:pPr>
        <w:pStyle w:val="Heading2"/>
      </w:pPr>
      <w:r>
        <w:rPr>
          <w:color w:val="2C3E50"/>
          <w:sz w:val="28"/>
        </w:rPr>
        <w:t>Frame 2 — No Way Back</w:t>
      </w:r>
    </w:p>
    <w:p>
      <w:pPr>
        <w:spacing w:after="160"/>
      </w:pPr>
      <w:r>
        <w:rPr>
          <w:b/>
        </w:rPr>
        <w:t xml:space="preserve">PICTURE — </w:t>
      </w:r>
      <w:r>
        <w:t>The view stays top-down as the crew member dashes down a long, narrow corridor, body leaned into the stride and a motion trail behind their boots. This room is a tight hall, unlike the wide bay behind them, with a doorway closing in the distance and a wider doorway ahead opening onto a darker chamber where hostile silhouettes are already moving. The minimap highlight has shifted from the starting bay into the corridor cell, and the run timer has advanced.</w:t>
      </w:r>
    </w:p>
    <w:p>
      <w:pPr>
        <w:spacing w:after="160"/>
      </w:pPr>
      <w:r>
        <w:rPr>
          <w:b/>
        </w:rPr>
        <w:t xml:space="preserve">WRITTEN PIECE — </w:t>
      </w:r>
      <w:r>
        <w:rPr>
          <w:b w:val="0"/>
        </w:rPr>
        <w:t>The corridor feels unfamiliar, yet flashes of it stir like a half-remembered nightmare. The worker sprints as the door seals behind them and hostile shadows gather in the chamber ahead. Whatever has taken the ship already knows they are awake.</w:t>
      </w:r>
    </w:p>
    <w:p>
      <w:pPr>
        <w:pStyle w:val="Heading2"/>
      </w:pPr>
      <w:r>
        <w:rPr>
          <w:color w:val="2C3E50"/>
          <w:sz w:val="28"/>
        </w:rPr>
        <w:t>Frame 3 — The First Ambush</w:t>
      </w:r>
    </w:p>
    <w:p>
      <w:pPr>
        <w:spacing w:after="160"/>
      </w:pPr>
      <w:r>
        <w:rPr>
          <w:b/>
        </w:rPr>
        <w:t xml:space="preserve">PICTURE — </w:t>
      </w:r>
      <w:r>
        <w:t>A wider combat room fills the screen, cluttered with crates and sparking consoles, clearly a different layout from the corridor. Three hostile forces close in with different attacks: one lunges into melee, one hangs back and fires, and one turret stays bolted to the deck while its barrel sweeps a line of shots. The crew member is mid-attack, a close strike landing on the lunging foe while their own ranged shot travels toward the distant shooter, and the health bar has dropped from full. Small impact flashes mark the hits.</w:t>
      </w:r>
    </w:p>
    <w:p>
      <w:pPr>
        <w:spacing w:after="160"/>
      </w:pPr>
      <w:r>
        <w:rPr>
          <w:b/>
        </w:rPr>
        <w:t xml:space="preserve">WRITTEN PIECE — </w:t>
      </w:r>
      <w:r>
        <w:rPr>
          <w:b w:val="0"/>
        </w:rPr>
        <w:t>The next room erupts into an ambush from every direction. The worker fights through blades and gunfire, but the wounds they take make it clear that courage alone will not carry them to the end. When the last machine falls, a door to a brighter bay unlocks and gives them their first hard-won step forward.</w:t>
      </w:r>
    </w:p>
    <w:p>
      <w:pPr>
        <w:pStyle w:val="Heading2"/>
      </w:pPr>
      <w:r>
        <w:rPr>
          <w:color w:val="2C3E50"/>
          <w:sz w:val="28"/>
        </w:rPr>
        <w:t>Frame 4 — A Fighting Chance</w:t>
      </w:r>
    </w:p>
    <w:p>
      <w:pPr>
        <w:spacing w:after="160"/>
      </w:pPr>
      <w:r>
        <w:rPr>
          <w:b/>
        </w:rPr>
        <w:t xml:space="preserve">PICTURE — </w:t>
      </w:r>
      <w:r>
        <w:t>The next room is a treasure bay, brighter than the combat room, with cracked crates and a cache light over the deck. The crew member reaches for the drops on the floor: a weapon upgrade, a piece of armor, a short-lived consumable canister, and a relic. As the armor is taken, the health bar’s upper limit stretches on the HUD. The minimap now highlights this treasure cell, with the rest of the grid, including the boss room, still ahead.</w:t>
      </w:r>
    </w:p>
    <w:p>
      <w:pPr>
        <w:spacing w:after="160"/>
      </w:pPr>
      <w:r>
        <w:rPr>
          <w:b/>
        </w:rPr>
        <w:t xml:space="preserve">WRITTEN PIECE — </w:t>
      </w:r>
      <w:r>
        <w:rPr>
          <w:b w:val="0"/>
        </w:rPr>
        <w:t>Inside the quiet cache, the worker finds weapons, armor, supplies, and a strange relic among the remains of the ship's stores. They choose the armor, gather what they can carry, and feel hope return for the first time since waking. Better equipped but still alone, they continue toward the heart of the vessel.</w:t>
      </w:r>
    </w:p>
    <w:p>
      <w:pPr>
        <w:pStyle w:val="Heading2"/>
      </w:pPr>
      <w:r>
        <w:rPr>
          <w:color w:val="2C3E50"/>
          <w:sz w:val="28"/>
        </w:rPr>
        <w:t>Frame 5 — The Cycle Claims Them</w:t>
      </w:r>
    </w:p>
    <w:p>
      <w:pPr>
        <w:spacing w:after="160"/>
      </w:pPr>
      <w:r>
        <w:rPr>
          <w:b/>
        </w:rPr>
        <w:t xml:space="preserve">PICTURE — </w:t>
      </w:r>
      <w:r>
        <w:t>The screen has left the action for the space between runs. A run-over banner sits above a shop panel that lists the crew member’s banked points beside permanent unlocks and their costs, with one affordable unlock selected for purchase. The points counter shows the amount earned on the failed attempt. The run timer is cleared and waiting for the next attempt to start.</w:t>
      </w:r>
    </w:p>
    <w:p>
      <w:pPr>
        <w:spacing w:after="160"/>
      </w:pPr>
      <w:r>
        <w:rPr>
          <w:b/>
        </w:rPr>
        <w:t xml:space="preserve">WRITTEN PIECE — </w:t>
      </w:r>
      <w:r>
        <w:rPr>
          <w:b w:val="0"/>
        </w:rPr>
        <w:t>Their new strength is not enough. Farther into the ship, the hostile forces overwhelm them, darkness closes in, and they awaken once more at the beginning. This time, however, something remains: the value of what they earned and the chance to return stronger. They spend those hard-won points and prepare to turn the cycle against whatever trapped them inside it.</w:t>
      </w:r>
    </w:p>
    <w:p>
      <w:pPr>
        <w:pStyle w:val="Heading2"/>
      </w:pPr>
      <w:r>
        <w:rPr>
          <w:color w:val="2C3E50"/>
          <w:sz w:val="28"/>
        </w:rPr>
        <w:t>Frame 6 — Back to the Final Door</w:t>
      </w:r>
    </w:p>
    <w:p>
      <w:pPr>
        <w:spacing w:after="160"/>
      </w:pPr>
      <w:r>
        <w:rPr>
          <w:b/>
        </w:rPr>
        <w:t xml:space="preserve">PICTURE — </w:t>
      </w:r>
      <w:r>
        <w:t>Top-down again, the crew member dashes through a combat room whose doorways and cover sit in a different arrangement from the earlier fight. A lunging hostile is behind them and a heavy sealed door fills the far wall, ringed with warning lights. The minimap highlights the current cell directly beside the boss room. The health bar is dented but holding, and the points counter shows the balance left after the purchase.</w:t>
      </w:r>
    </w:p>
    <w:p>
      <w:pPr>
        <w:spacing w:after="160"/>
      </w:pPr>
      <w:r>
        <w:rPr>
          <w:b/>
        </w:rPr>
        <w:t xml:space="preserve">WRITTEN PIECE — </w:t>
      </w:r>
      <w:r>
        <w:rPr>
          <w:b w:val="0"/>
        </w:rPr>
        <w:t>The ship rearranges itself again, but the worker no longer moves like a victim. Carrying the strength gained from the last attempt, they race past a pursuing machine and reach the massive sealed door they could not reach before. Beyond it waits the final guardian, and the worker is determined not to wake at the beginning again.</w:t>
      </w:r>
    </w:p>
    <w:p>
      <w:pPr>
        <w:pStyle w:val="Heading2"/>
      </w:pPr>
      <w:r>
        <w:rPr>
          <w:color w:val="2C3E50"/>
          <w:sz w:val="28"/>
        </w:rPr>
        <w:t>Frame 7 — The Last Shot</w:t>
      </w:r>
    </w:p>
    <w:p>
      <w:pPr>
        <w:spacing w:after="160"/>
      </w:pPr>
      <w:r>
        <w:rPr>
          <w:b/>
        </w:rPr>
        <w:t xml:space="preserve">PICTURE — </w:t>
      </w:r>
      <w:r>
        <w:t>A wide top-down view of the boss room catches the moment of the last hit. The room is larger than any earlier cell, and the boss is collapsing at the center. Scorch arcs from a ranged barrage still mark the floor, and defeated summoned minions lie near a silent turret mount. The crew member is in the attack, a ranged shot connecting, with a dash trail behind them and their health bar low. The HUD has switched to the win state: the timer is stopped, the boss room is the highlighted cell, and the points counter is ready for the run’s payout.</w:t>
      </w:r>
    </w:p>
    <w:p>
      <w:pPr>
        <w:spacing w:after="160"/>
      </w:pPr>
      <w:r>
        <w:rPr>
          <w:b/>
        </w:rPr>
        <w:t xml:space="preserve">WRITTEN PIECE — </w:t>
      </w:r>
      <w:r>
        <w:rPr>
          <w:b w:val="0"/>
        </w:rPr>
        <w:t>The final battle fills the chamber with gunfire, summoned machines, and scorched metal, leaving the worker barely standing. One last shot strikes the boss and sends the enormous machine collapsing to the deck. For the first time, the path ends in victory instead of another return to the beginning: the worker has reached the final stage and defeated the force waiting there.</w:t>
      </w:r>
    </w:p>
    <w:p>
      <w:pPr>
        <w:pStyle w:val="Heading1"/>
      </w:pPr>
      <w:r>
        <w:rPr>
          <w:color w:val="1F2A44"/>
          <w:sz w:val="32"/>
        </w:rPr>
        <w:t>Self-check</w:t>
      </w:r>
    </w:p>
    <w:p>
      <w:pPr>
        <w:spacing w:after="200"/>
      </w:pPr>
      <w:r>
        <w:t>Frames: Seven complete frames, each with a picture and a written piece, flowing from the waking bay to the boss’s defeat.</w:t>
      </w:r>
    </w:p>
    <w:p>
      <w:pPr>
        <w:spacing w:after="200"/>
      </w:pPr>
      <w:r>
        <w:t>Story: The overview introduces the ship maintenance crew member, the death-and-return cycle aboard the overrun vessel, and the mission to reach the final stage and defeat the final boss.</w:t>
      </w:r>
    </w:p>
    <w:p>
      <w:pPr>
        <w:spacing w:after="200"/>
      </w:pPr>
      <w:r>
        <w:t>Ownership: The arc is this team’s Dungeon Crawler Carl, a seeded room grid on a space-age ship, and the key features appear in play: the HUD and game-state flow, room generation and transitions, enemy spawning and distinct attacks, loot, the persistent point shop, the three-phase boss, and player movement, attacks, dash, damage, and haptic feedback.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